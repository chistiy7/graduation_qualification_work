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ind w:firstLine="0" w:left="1134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Глава 3. Математическая постановка задачи и итоговая метрика эффективности</w:t>
      </w:r>
    </w:p>
    <w:p>
      <w:pPr>
        <w:spacing w:before="120" w:after="120"/>
        <w:ind w:firstLine="0" w:left="1134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3.1. Назначение модели и состав решаемых задач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Математическая модель предназначается для формального описания лабораторного процесса испытаний партии образцов и для выбора варианта организации процесса, обеспечивающего снижение интегрального критерия эффективности. В качестве управляемых решений рассматриваются два класса задач: упорядочивание испытательных операций и распределение образцов по испытательным стендам во времени, а также размещение испытательного оборудования и вспомогательных зон на планировочной сетке лаборатории при заданных технологических и пространственных ограничениях.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Модель опирается на результаты главы 2: лаборатория представляется дискретной сеткой, каждый стенд и каждая зона имеют идентификатор и набор атрибутов, а маршрут испытаний задаётся последовательностью посещаемых ячеек. Ограничения учитываются в виде правил допустимости последовательности операций, совместимости стендов и запретных зон, а также ресурсных ограничений по занятости стендов.</w:t>
      </w:r>
    </w:p>
    <w:p>
      <w:pPr>
        <w:spacing w:before="120" w:after="120"/>
        <w:ind w:firstLine="0" w:left="1134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3.2. Входные данные и параметризация процесса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Для задания задачи вводятся множества и параметры.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Множества: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**S** — множество образцов, \(s ∈ S\).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**O** — множество испытательных операций (испытаний), \(o ∈ O\).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**R** — множество ресурсов-исполнителей (категорий персонала), \(r ∈ R\).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**E** — множество единиц оборудования (стендов), \(e ∈ E\).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**Z** — множество вспомогательных зон, \(z ∈ Z\).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**V = E ∪ Z** — множество всех объектов участка, задаваемых ячейками.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**G** — множество ячеек сетки лаборатории, \(g ∈ G\).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Матрица требований и допустимость операций: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**Req(s,o) ∈ {0,1}** — признак, что образцу \(s\) требуется операция \(o\).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**Cap(e,o) ∈ {0,1}** — признак, что стенд \(e\) способен выполнить операцию \(o\).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**Pred(o₁,o₂) ∈ {0,1}** — признак предшествования: операция \(o₁\) должна быть выполнена ранее \(o₂\).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Параметры времени: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**t_op(o)** — нормативное время выполнения операции \(o\) (без перенастройки).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**t_set(e,o)** — норматив времени перенастройки стенда \(e\) для выполнения операции \(o\) (или смены режима).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**t_prep(s)** — время подготовки образца \(s\) (маркировка, контроль геометрии и т.п.).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**t_move(gᵢ,gⱼ)** — время перемещения между ячейками \(gᵢ → gⱼ\), определяемое шагом сетки и принятой моделью перемещения.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Параметры затрат: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**c_op(o)** — удельные затраты выполнения операции \(o\), кроме труда и амортизации (например, расходные материалы).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**c_set(e,o)** — затраты перенастройки стенда \(e\) под операцию \(o\).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**c_en(o)** — затраты на электроэнергию и вспомогательные ресурсы, связанные с операцией \(o\).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**c_lab(r)** — стоимость человеко-часа ресурса \(r\).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**h(o,r)** — потребность операции \(o\) в трудозатратах ресурса \(r\) (чел.-часы).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**c_am(e)** — стоимость использования стенда \(e\) в единицу времени (упрощённая амортизационная ставка).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Оформление и обработка результатов учитываются в составе трудозатрат h(o,r) для соответствующих операций и не вводятся отдельной статьёй затрат.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Планировка и ограничения совместимости: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\(pos(v) \in G\) — позиция объекта \(v \in V\) на сетке.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\(Ban(g) \in \{0,1\}\) — признак запретной ячейки.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\(Adj(g_i, g_j) \in \{0,1\}\) — признак соседства ячеек (для определения допустимости размещения и построения маршрута).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\(Incomp(v_1, v_2) \in \{0,1\}\) — признак несовместимости размещения объектов \(v_1\) и \(v_2\) в соседних (или близких) ячейках; при необходимости задаётся требуемый буфер в числе ячеек.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Размер ячейки сетки выбирается по габаритам стендов и зонам обслуживания и задаётся как параметр модели (ориентировочно 2×2–3×3 м), что позволяет масштабировать длины перемещений и формировать запретные буферы вокруг оборудования. В укрупнённой постановке функции подготовки образца, измерений и фиксации результатов могут учитываться в атрибутах ячейки испытательного стенда и не выделяться отдельными клетками маршрута.</w:t>
      </w:r>
    </w:p>
    <w:p>
      <w:pPr>
        <w:spacing w:before="120" w:after="120"/>
        <w:ind w:firstLine="0" w:left="1134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3.3. Частные показатели эффективности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Для оценки вариантов организации испытаний используются частные показатели, согласованные с главой 2.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Суммарное время цикла (T).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Показатель отражает общую длительность выполнения требуемых операций для партии, включая подготовку, перенастройки и перемещения: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 = Σ_{s∈S} t_prep(s) + Σ_{s∈S} Σ_{o∈O} Req(s,o)·t_op(o) + Σ_{события перенастройки} t_set(e,o) + Σ_{переходы маршрута} t_move(gᵢ,gⱼ).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Себестоимость (C).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Показатель агрегирует затраты труда, энергии, перенастроек и использования оборудования: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 = Σ_{s∈S} Σ_{o∈O} Req(s,o)·(c_op(o)+c_en(o)) + Σ_{события перенастройки} c_set(e,o) + Σ_{o∈O} Σ_{r∈R} h(o,r)·c_lab(r) + Σ_{e∈E} c_am(e)·t_busy(e).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Количество перенастроек (N).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Показатель равен числу событий смены режима/оснастки/типа нагружения, требуемых для выполнения назначенных операций. Значение \(N\) задаётся правилами группировки операций и расписанием на стендах.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Длина перемещений (L).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Показатель равен суммарной длине маршрутов перемещения образцов по сетке: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 = Σ_{переходы маршрута} ℓ(gᵢ,gⱼ),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где ℓ(gᵢ,gⱼ) — расстояние на сетке (например, в шагах или в метрах при заданном размере ячейки).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Загрузка оборудования (η).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Для стенда e вводится загрузка: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η_e = t_busy(e) / t_fund(e),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где t_fund(e) — доступный фонд времени. По участку используется средняя загрузка η_sr и при необходимости показатель неравномерности загрузки, отражающий наличие «узких мест».</w:t>
      </w:r>
    </w:p>
    <w:p>
      <w:pPr>
        <w:spacing w:before="120" w:after="120"/>
        <w:ind w:firstLine="0" w:left="1134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3.4. Нормировка и построение итоговой метрики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Поскольку показатели T, C, N, L, η имеют разные размерности и масштабы, применяется обезразмеривание относительно базового варианта 0, полученного без оптимизации при тех же входных данных.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T̃ = T/T₀,   C̃ = C/C₀,   Ñ = N/N₀,   L̃ = L/L₀,   η̃ = η_sr/η₀.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Если базовое значение показателя отсутствует или не определено для сравниваемого множества вариантов, нормировка выполняется относительно опорного значения, выбранного как максимум или медиана по рассматриваемым вариантам, что обеспечивает устойчивость вычислений и корректность сравнения.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Себестоимость C исходно задаётся в рублях, однако в итоговую метрику входит безразмерное отношение C̃ = C/C₀, а не абсолютная сумма затрат. Аналогично T, N и L приводятся к безразмерному виду; таким образом, сопоставление вариантов выполняется по относительному изменению показателей, а не по прямому сложению рублей и минут.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Итоговая метрика эффективности задаётся взвешенной суммой нормированных показателей: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K = α₁·T̃ + α₂·C̃ + α₃·Ñ + α₄·L̃ + α₅·(2 − η̃), где Σαᵢ = 1, αᵢ ≥ 0.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Слагаемое (2 − η̃) вводится так, что увеличение средней загрузки оборудования уменьшает вклад данного слагаемого, а низкая загрузка повышает значение метрики, что отражает неэффективное использование фонда времени стендов. Выбор весовых коэффициентов αᵢ задаёт приоритеты задачи: повышение α₂ соответствует акценту на снижении себестоимости, повышение α₁ — на сокращении времени цикла, повышение α₃ — на сокращении перенастроек, повышение α₄ — на компактности планировки и сокращении перемещений, повышение α₅ — на повышении загрузки оборудования.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При фиксированной планировке лаборатории допускается использование упрощённой метрики: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K′ = α₁·T̃ + α₂·C̃ + α₃·Ñ, где α₁+α₂+α₃=1.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что соответствует оптимизации маршрутов и перенастроек при неизменной топологии перемещений.</w:t>
      </w:r>
    </w:p>
    <w:p>
      <w:pPr>
        <w:spacing w:before="120" w:after="120"/>
        <w:ind w:firstLine="0" w:left="1134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3.5. Ограничения и формальная постановка задачи оптимизации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Искомое решение должно удовлетворять технологическим, ресурсным и пространственным ограничениям.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Ограничения назначений и совместимости: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операция \(o\) назначается образцу \(s\) только при \(Req(s,o)=1\);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выполнение операции \(o\) допускается только на стенде \(e\), для которого \(Cap(e,o)=1\).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Ограничения последовательности: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если \(Pred(o_1,o_2)=1\), то для каждого образца выполнение \(o_1\) предшествует \(o_2\).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Ресурсные ограничения: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один стенд не выполняет более одной операции в один момент времени;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перенастройка учитывается как отдельный интервал, блокирующий стенд.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Пространственные ограничения: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запретные ячейки не используются для размещения оборудования и построения маршрута;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несовместимые объекты не размещаются в соседних (или близких) ячейках согласно \(Incomp(v_1,v_2)\) и заданному буферу.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совокупности модель формулируется как задача минимизации итоговой метрики K при выполнении ограничений: K → min.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Сформулированная постановка является основой для построения алгоритма расчёта маршрутов испытаний и выбора варианта планировки, а также для последующей программной реализации в расчётном ядре системы планирования.</w:t>
      </w:r>
    </w:p>
    <w:p>
      <w:pPr>
        <w:spacing w:before="120" w:after="120"/>
        <w:ind w:firstLine="0" w:left="1134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3.6. Пример расчёта метрики на мок-данных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Для обоснования корректности построения итоговой метрики приводится пример на упрощённых данных. В примере сравниваются базовый вариант 0 и улучшенный вариант 1 при одинаковой партии образцов, одинаковом составе оборудования и одинаковом фонде времени. Различия касаются порядка выполнения операций и размещения стендов на сетке, что влияет на перенастройки, перемещения и загрузку.</w:t>
      </w:r>
    </w:p>
    <w:p>
      <w:pPr>
        <w:spacing w:before="120" w:after="120"/>
        <w:ind w:firstLine="0" w:left="1134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Исходные мок-данные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Пусть рассматривается партия из двух образцов S = {s₁, s₂} и двух операций O = {o_T, o_Q}, где o_T — испытание на растяжение, o_Q — испытание на кручение. Используются два стенда E = {e_T, e_Q}; каждый стенд занимает одну ячейку сетки, а подготовка образца и фиксация результатов учитываются в составе операций на стенде и не моделируются отдельными перемещениями между клетками. Матрица требований: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\(Req(s_1,o_T)=1\), \(Req(s_1,o_Q)=1\);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\(Req(s_2,o_T)=1\), \(Req(s_2,o_Q)=0\).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Совместимость оборудования: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\(Cap(e_T,o_T)=1\), \(Cap(e_T,o_Q)=0\);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\(Cap(e_Q,o_Q)=1\), \(Cap(e_Q,o_T)=0\).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Предшествование (для примера фиксируется порядок в маршруте каждого образца):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\(Pred(o_T,o_Q)=1\) для \(s_1\) (сначала растяжение, затем кручение).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Параметры времени (минуты):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\(t_{prep}(s_1)=t_{prep}(s_2)=10\);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\(t_{op}(o_T)=30\), \(t_{op}(o_Q)=40\);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перенастройка: \(t_{set}(e_T,o_T)=10\), \(t_{set}(e_Q,o_Q)=10\) (по одному событию на каждую «серию» одинаковых операций);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время перемещения: 1 шаг сетки соответствует 1 минуте; t_move(gᵢ,gⱼ) = ℓ(gᵢ,gⱼ) (мин).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Параметры затрат (рубли):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расходные и энергетические затраты: \(c_{op}(o_T)=200\), \(c_{en}(o_T)=300\); \(c_{op}(o_Q)=250\), \(c_{en}(o_Q)=350\);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труд: один ресурс \(R=\{r\}\), ставка \(c_{lab}(r)=1000\) руб/час;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трудозатраты на операцию: \(h(o_T,r)=0.20\) ч, \(h(o_Q,r)=0.25\) ч; трудозатраты подготовки учитываются отдельным эквивалентом \(h_{prep}(s,r)=0.15\) ч на образец;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затраты перенастройки: \(c_{set}(e_T,o_T)=200\), \(c_{set}(e_Q,o_Q)=200\) за событие;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амортизация: \(c_{am}(e_T)=2000\) руб/час, \(c_{am}(e_Q)=2500\) руб/час.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Фонд времени для расчёта загрузки (минуты): \(t_{fund}(e_T)=t_{fund}(e_Q)=240\). Время занятости \(t_{busy}(e)\) включает операции и перенастройки.</w:t>
      </w:r>
    </w:p>
    <w:p>
      <w:pPr>
        <w:spacing w:before="120" w:after="120"/>
        <w:ind w:firstLine="0" w:left="1134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Планировка и маршруты (варианты 0 и 1)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Пусть сетка задаётся в шагах. В обоих вариантах фиксируются позиции ячеек стендов pos(e_T) и pos(e_Q). Отличается взаимное размещение стендов на сетке, что влияет на длину перемещений образца между клетками e_T и e_Q.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Вариант 0 (базовый).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Суммарная длина перемещений по партии \(L_0=24\) шагов. Перенастройки: \(N_0=3\) (например, из-за дробления выполнения операций на стендах).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Вариант 1 (улучшенный).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За счёт группировки операций и более компактного размещения получено \(L_1=15\) шагов и \(N_1=2\).</w:t>
      </w:r>
    </w:p>
    <w:p>
      <w:pPr>
        <w:spacing w:before="120" w:after="120"/>
        <w:ind w:firstLine="0" w:left="1134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Расчёт частных показателей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Время.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Для обоих вариантов суммарное время подготовки и операций одинаково: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подготовка: \(\sum t_{prep}=10+10=20\);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операции: для \(s_1\) выполняются \(o_T\) и \(o_Q\), для \(s_2\) — только \(o_T\): суммарно \(30+40+30=100\).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Перенастройки и перемещения различаются: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\(\sum t_{set,0}=N_0\cdot 10=30\), \(\sum t_{set,1}=N_1\cdot 10=20\);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\(\sum t_{move,0}=L_0=24\), \(\sum t_{move,1}=L_1=15\).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Отсюда: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T₀ = 20 + 100 + 30 + 24 = 174;  T₁ = 20 + 100 + 20 + 15 = 155.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Себестоимость.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Слагаемые по операциям (на всю партию) одинаковы: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\(\sum (c_{op}+c_{en}) = (200+300) + (250+350) + (200+300)=1600\).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Труд по подготовке и операциям одинаков: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подготовка: \(2\cdot 0.15\cdot 1000=300\);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операции: \(2\cdot 0.20\cdot 1000 + 1\cdot 0.25\cdot 1000 = 650\).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Перенастройка отличается: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\(\sum c_{set,0}=N_0\cdot 200=600\), \(\sum c_{set,1}=N_1\cdot 200=400\).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Амортизация зависит от занятости стендов. Для простоты считается: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стенд \(e_T\) занят \(2\cdot 30\) минутами операций + одной перенастройкой \(10\) минут: \(t_{busy}(e_T)=70\) минут;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стенд \(e_Q\) занят \(1\cdot 40\) минутами операций + одной перенастройкой \(10\) минут: \(t_{busy}(e_Q)=50\) минут.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Тогда амортизация одинакова в обоих вариантах и равна: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\(c_{am}(e_T)\cdot 70/60 = 2000\cdot 1.167 = 2333\);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\(c_{am}(e_Q)\cdot 50/60 = 2500\cdot 0.833 = 2083\).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Итого: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C₀ = 1600 + (300+650) + 600 + (2333+2083) = 7566;  C₁ = 1600 + (300+650) + 400 + (2333+2083) = 7366.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Загрузка оборудования.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При \(t_{fund}=240\) минут: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\(\eta_{e_T}=70/240=0.292\);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\(\eta_{e_Q}=50/240=0.208\);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\(\eta_{sr}=(0.292+0.208)/2=0.250\).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Для примера принимается \(\eta_0=\eta_{sr,0}=0.250\), а в варианте 1 средняя загрузка остаётся на том же уровне (изменения касаются перенастроек и перемещений, а не суммарной занятости стендов): \(\eta_{sr,1}=0.250\).</w:t>
      </w:r>
    </w:p>
    <w:p>
      <w:pPr>
        <w:spacing w:before="120" w:after="120"/>
        <w:ind w:firstLine="0" w:left="1134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Нормировка и расчёт итоговой метрики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Нормированные показатели: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T̃ = T/T₀;  C̃ = C/C₀;  Ñ = N/N₀;  L̃ = L/L₀;  η̃ = η_sr/η₀.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Для себестоимости: C₀ = 7566 руб., C₁ = 7366 руб., следовательно C̃₁ = C₁/C₀ ≈ 0,974 (безразмерное отношение, а не абсолютная норма в рублях).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Для базового варианта: \(\tilde{T}_0=\tilde{C}_0=\tilde{N}_0=\tilde{L}_0=\tilde{\eta}_0=1\).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Для варианта 1: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\(\tilde{T}_1=155/174=0.891\);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\(\tilde{C}_1=7366/7566=0.974\);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\(\tilde{N}_1=2/3=0.667\);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\(\tilde{L}_1=15/24=0.625\);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\(\tilde{\eta}_1=0.250/0.250=1.0\).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Пусть веса выбираются как \(\alpha_1=0.25\), \(\alpha_2=0.35\), \(\alpha_3=0.20\), \(\alpha_4=0.10\), \(\alpha_5=0.10\). Тогда: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K₀ = 0.25·1 + 0.35·1 + 0.20·1 + 0.10·1 + 0.10·(2−1) = 1.00.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K₁ = 0.25·0.891 + 0.35·0.974 + 0.20·0.667 + 0.10·0.625 + 0.10·(2−1) ≈ 0.859.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примере значение \(K\) уменьшилось, поскольку вариант 1 обеспечивает сокращение времени цикла, переносов и перенастроек при сопоставимой загрузке оборудования. Полученный результат демонстрирует, что метрика реагирует на ключевые управляющие факторы процесса и позволяет сравнивать варианты при разнородных показателях за счёт нормировки и весового агрегирования.</w:t>
      </w:r>
    </w:p>
    <w:sectPr w:rsidR="00FC693F" w:rsidRPr="0006063C" w:rsidSect="00034616">
      <w:pgSz w:w="11906" w:h="16838"/>
      <w:pgMar w:top="1134" w:right="567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